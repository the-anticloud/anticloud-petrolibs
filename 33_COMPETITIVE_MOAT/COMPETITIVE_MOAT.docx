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PETROLIBS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https://github.com/petrockblog/petrolibs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