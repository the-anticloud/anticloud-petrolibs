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2026-10-02T10:08:41.407601Z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9fb51548b95d1e096146d8006b05864f3212e7ddd5120afcc0c2467ab81d7b84 |</w:t>
      </w:r>
    </w:p>
    <w:p>
      <w:r>
        <w:t>| Timestamp UTC | 2026-10-02T10:08:41.407601Z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