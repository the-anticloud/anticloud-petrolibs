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2026-10-02T10:08:40.568330Z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b197abca2b4fd92d05c17983f65613363a9f76a41fe3579da02bd0b4714e459e |</w:t>
      </w:r>
    </w:p>
    <w:p>
      <w:r>
        <w:t>| Timestamp UTC | 2026-10-02T10:08:40.568330Z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