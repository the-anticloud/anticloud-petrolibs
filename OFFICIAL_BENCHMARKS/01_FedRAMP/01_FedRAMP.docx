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2026-10-02T10:08:37.940740Z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b0e025b67b736fcc86bc8bb19a018833b6fb9e2ef38f04737a92ee918642dfae |</w:t>
      </w:r>
    </w:p>
    <w:p>
      <w:r>
        <w:t>| Timestamp UTC | 2026-10-02T10:08:37.940740Z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