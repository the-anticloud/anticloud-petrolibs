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2026-10-02T10:08:38.273843Z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96737ceded6b13e1e5a6d6f9994151f6477e1ff8c56559917ccca1a596d1ddc0 |</w:t>
      </w:r>
    </w:p>
    <w:p>
      <w:r>
        <w:t>| Timestamp UTC | 2026-10-02T10:08:38.273843Z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