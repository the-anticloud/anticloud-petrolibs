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2026-10-02T10:08:39.769737Z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712e44e1ead2e1835087968ce8075f15e08a2402b459595965348205da7068fb |</w:t>
      </w:r>
    </w:p>
    <w:p>
      <w:r>
        <w:t>| Timestamp UTC | 2026-10-02T10:08:39.769737Z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