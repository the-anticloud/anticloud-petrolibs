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2026-10-02T10:08:39.096064Z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16342afbfb0feeb6c6d92b3cf7bd0d912565cffe4cb14d3fe70b38a775571b6e |</w:t>
      </w:r>
    </w:p>
    <w:p>
      <w:r>
        <w:t>| Timestamp UTC | 2026-10-02T10:08:39.096064Z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