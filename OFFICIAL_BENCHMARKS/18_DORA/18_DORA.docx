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2026-10-02T10:08:41.818637Z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eac1b35cc8333c29528150108ad020a6685d35b6f068b375647f6dbb802f1ca5 |</w:t>
      </w:r>
    </w:p>
    <w:p>
      <w:r>
        <w:t>| Timestamp UTC | 2026-10-02T10:08:41.818637Z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