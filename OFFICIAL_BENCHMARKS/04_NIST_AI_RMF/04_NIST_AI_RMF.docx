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2026-10-02T10:08:38.404151Z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ba8431526a8b2a4ac2be06a2f1063569c049c75e227d38de0d34a87e97919938 |</w:t>
      </w:r>
    </w:p>
    <w:p>
      <w:r>
        <w:t>| Timestamp UTC | 2026-10-02T10:08:38.404151Z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