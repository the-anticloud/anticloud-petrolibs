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PETROLIBS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PETROLIBS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PETROLIBS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