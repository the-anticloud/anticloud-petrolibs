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2026-10-02T10:08:40.363932Z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3a9e82b67074f5512071b91ea956c4bb0f7598c1b973d14a1c8dd5f69352c3c7 |</w:t>
      </w:r>
    </w:p>
    <w:p>
      <w:r>
        <w:t>| Timestamp UTC | 2026-10-02T10:08:40.363932Z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