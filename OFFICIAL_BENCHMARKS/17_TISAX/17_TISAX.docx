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2026-10-02T10:08:41.626235Z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74682d6238d1514218e3eb8415531365c0927fc0cc2a4fe828935d1762cad514 |</w:t>
      </w:r>
    </w:p>
    <w:p>
      <w:r>
        <w:t>| Timestamp UTC | 2026-10-02T10:08:41.626235Z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