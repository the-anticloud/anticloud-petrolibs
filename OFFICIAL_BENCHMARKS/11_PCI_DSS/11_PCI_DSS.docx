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2026-10-02T10:08:39.960646Z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9ac3827f8bf013ee7caa59392f19194bc89f4f555f0fdded1f3d7d582eda7d24 |</w:t>
      </w:r>
    </w:p>
    <w:p>
      <w:r>
        <w:t>| Timestamp UTC | 2026-10-02T10:08:39.960646Z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