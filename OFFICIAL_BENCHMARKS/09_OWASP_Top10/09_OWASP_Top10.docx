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2026-10-02T10:08:39.570847Z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b900e269fc33ecf80b4d4d5bfcf116b751c7e2754636c0d5514619386af19586 |</w:t>
      </w:r>
    </w:p>
    <w:p>
      <w:r>
        <w:t>| Timestamp UTC | 2026-10-02T10:08:39.570847Z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