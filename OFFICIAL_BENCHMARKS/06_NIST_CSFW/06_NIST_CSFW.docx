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2026-10-02T10:08:38.872891Z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670c905ff208f568cf6efc3608abee5b495439172adc54be19fcafb25e4d3ae4 |</w:t>
      </w:r>
    </w:p>
    <w:p>
      <w:r>
        <w:t>| Timestamp UTC | 2026-10-02T10:08:38.872891Z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