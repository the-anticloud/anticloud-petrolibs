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2026-10-02T10:08:42.572233Z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95f76b46c704262c13ca0b42da03c4014d3b0a6a69f0169650fb676d9d3c0c29 |</w:t>
      </w:r>
    </w:p>
    <w:p>
      <w:r>
        <w:t>| Timestamp UTC | 2026-10-02T10:08:42.572233Z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