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2026-10-02T10:08:42.991749Z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2eab4ecf2bb7fd2172af880fe4eaece0f71c6f989c09834cd181e3154dec5191 |</w:t>
      </w:r>
    </w:p>
    <w:p>
      <w:r>
        <w:t>| Timestamp UTC | 2026-10-02T10:08:42.991749Z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