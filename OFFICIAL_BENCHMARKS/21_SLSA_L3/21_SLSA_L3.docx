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2026-10-02T10:08:42.420808Z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ada60504601d28f100cdfc3a22cb56d2bf0aa8e4f1e4ac934979ddec82833527 |</w:t>
      </w:r>
    </w:p>
    <w:p>
      <w:r>
        <w:t>| Timestamp UTC | 2026-10-02T10:08:42.420808Z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