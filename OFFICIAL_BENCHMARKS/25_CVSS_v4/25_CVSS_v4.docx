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2026-10-02T10:08:43.218611Z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8eef70484b0565d7578d145db8cbef9de16f0412dfa538c4da634b57d293deeb |</w:t>
      </w:r>
    </w:p>
    <w:p>
      <w:r>
        <w:t>| Timestamp UTC | 2026-10-02T10:08:43.218611Z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