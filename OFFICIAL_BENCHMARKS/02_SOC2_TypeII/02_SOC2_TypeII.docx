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2026-10-02T10:08:38.105937Z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64b7812c3a87baa0542cff5dd2c174015cb96b40b03601063411457a8a5dc4f1 |</w:t>
      </w:r>
    </w:p>
    <w:p>
      <w:r>
        <w:t>| Timestamp UTC | 2026-10-02T10:08:38.105937Z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