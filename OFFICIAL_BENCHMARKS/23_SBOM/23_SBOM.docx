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2026-10-02T10:08:42.820128Z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0d6bd010c7e0119be668f7add226bf630850fb2b986cfeddc994772705813f3b |</w:t>
      </w:r>
    </w:p>
    <w:p>
      <w:r>
        <w:t>| Timestamp UTC | 2026-10-02T10:08:42.820128Z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