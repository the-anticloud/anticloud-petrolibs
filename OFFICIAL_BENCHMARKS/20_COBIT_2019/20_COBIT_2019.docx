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2026-10-02T10:08:42.193427Z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f7f5f23aa691cff4dbf861e6fae7c9cf6a622e76badc793ef702ba9ef21b8bff |</w:t>
      </w:r>
    </w:p>
    <w:p>
      <w:r>
        <w:t>| Timestamp UTC | 2026-10-02T10:08:42.193427Z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