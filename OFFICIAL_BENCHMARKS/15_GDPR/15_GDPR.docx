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2026-10-02T10:08:41.209482Z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680764593a028f31e8ee5aabf0dc0ef5bf484fdce73e41fb42559d10d56c355b |</w:t>
      </w:r>
    </w:p>
    <w:p>
      <w:r>
        <w:t>| Timestamp UTC | 2026-10-02T10:08:41.209482Z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