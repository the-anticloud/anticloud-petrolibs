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2026-10-02T10:08:39.305949Z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f5bddfc36bc912b8835c36170e6cac80f4738c0b417d9dd37d6a19e5eb15c0f6 |</w:t>
      </w:r>
    </w:p>
    <w:p>
      <w:r>
        <w:t>| Timestamp UTC | 2026-10-02T10:08:39.305949Z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