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PETROLIBS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OIL_GAS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