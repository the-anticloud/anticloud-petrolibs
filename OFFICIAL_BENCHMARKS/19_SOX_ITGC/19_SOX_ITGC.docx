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2026-10-02T10:08:41.980547Z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f0d44a1b8da5dd6abb3ea6fae023ab900f0b683740605fcd4325a27de632f926 |</w:t>
      </w:r>
    </w:p>
    <w:p>
      <w:r>
        <w:t>| Timestamp UTC | 2026-10-02T10:08:41.980547Z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