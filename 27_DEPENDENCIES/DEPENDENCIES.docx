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PETROLIBS</w:t>
      </w:r>
    </w:p>
    <w:p/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